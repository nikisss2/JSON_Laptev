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Работа с JSON-данными в Android-разработке (Краткий конспект)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Что такое JSON и зачем он нужен в Android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JSON (JavaScript Object Notation) - это текстовый формат для обмена данными между приложениями и серверами. Хотя исторически он появился в мире JavaScript, сегодня это абсолютный общепринятый стандарт, который не зависит от языка программирования и одинаково хорошо поддерживается в Kotlin, Java, Python и C#.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Если объяснить на простой студенческой аналогии: представьте, что мобильное приложение на смартфоне - это официант, а сервер базы данных - это повар на кухне. Чтобы передавать заказы без ошибок и путаницы, официанту и повару нужен понятный стандартный бланк. JSON как раз и является таким универсальным электронным бланком: его легко читать человеку глазами и при этом предельно просто разбирать компьютеру.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Зачем JSON нужен в Android? Наше мобильное приложение практически никогда не хранит всю базу внутри себя, иначе оно весило бы сотни гигабайт и быстро устаревало. Приложение связывается с сервером через интернет (API), делает HTTP-запрос, получает свежие данные (ленту новостей, расписание пар, каталог товаров или погоду) в виде компактного JSON-текста, быстро разбирает его и отображает пользователю на экране.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Структура JSON: объекты, массивы и типы данных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Вся структура любого JSON держится всего на двух базовых контейнерах: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Объект {} (Object):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неупорядоченный набор пар "ключ": значение. Ключ всегда строго пишется в двойных кавычках, затем ставится двоеточие, а после него идет значение. Пары отделяются друг от друга запятыми. Пример: {"name": "Алексей", "age": 20}.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Массив [] (Array):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упорядоченный список значений в квадратных скобках через запятую. Элементами могут быть строки, числа, логические переменные или другие объекты. Пример: ["Понедельник", "Вторник", "Среда"].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Какие типы данных можно класть внутрь JSON: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Строка: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текст обязательно в двойных кавычках ("Android", "Kotlin").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Число: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целое или дробное, пишется строго без кавычек (42, 2026, 4.5).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Булево значение: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логический флаг true или false (тоже без кавычек).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Вложенный объект: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вложенные фигурные скобки { ... } внутри другого объекта.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Вложенный массив: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вложенные квадратные скобки [ ... ] для списков.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Null (null):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обозначает явную пустоту и отсутствие значения.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Пример комплексного JSON-документа (карточка студента):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"id": 105,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"fullName": "Иванов Петр",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"group": "ИСИП-31",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"averageGrade": 4.5,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"isContract": false,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"subjects": [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  "title": "Мобильная разработка",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  "grade": 5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},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  "title": "Базы данных",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  "grade": 4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}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],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"middleName": null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}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этом примере один корневой объект объединяет разные типы данных: числовой идентификатор id, строковые данные, дробный балл, логический флаг контракта, массив subjects с вложенными объектами оценок и пустое поле middleName со значением null.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Как устроена работа с данными в приложении (архитектура)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Для разработчика важно видеть всю цепочку движения данных от действия на экране до сервера и обратно. В типичном Android-приложении путь данных выглядит следующим образом: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UI-слой (Activity / Fragment):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пользователь нажимает кнопку (например, "Загрузить профиль" или тянет экран для обновления).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Слой ViewModel: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получает сигнал от UI и запрашивает данные у репозитория: "нужен профиль студента".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Репозиторий (Repository):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выступает единой точкой правды. Он решает, откуда брать данные: взять из локальной базы (Room) или идти в интернет.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Сетевой слой: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сетевая библиотека (Retrofit или Volley) формирует HTTP-запрос и отправляет его на сервер.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5.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Удаленный сервер: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обрабатывает запрос к своей БД и возвращает текстовый ответ в виде обычной строки формата JSON.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6.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Парсинг (десериализация):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сетевой слой превращает текстовую JSON-строку в готовые объекты языка Kotlin (модели данных).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7.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Отображение на экране: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ViewModel передает полученные объекты в UI, где они связываются с элементами интерфейса (TextView, RecyclerView).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Парсинг: превращение текста в рабочий код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Операционная система и компилятор Kotlin не умеют напрямую работать с текстом {"name":"Ivan"} как со свойствами класса. Текст нужно превратить в реальный объект: student.name = "Ivan". Этот процесс называется парсингом (или десериализацией). Обратный процесс (перевод Kotlin-объекта в строку JSON для отправки на сервер) называется сериализацией.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Существует два основных подхода к парсингу в Android:</w:t>
      </w:r>
    </w:p>
    <w:p>
      <w:pPr>
        <w:spacing w:before="200" w:after="6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Способ 1. Ручной парсинг через JSONObject (устаревший вариант)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Этот способ использует встроенные классы JSONObject и JSONArray из стандартного пакета org.json. Никаких библиотек скачивать не нужно, но писать приходится очень много кода.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Плюсы: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библиотека уже встроена в Android SDK, есть тотальный ручной контроль за каждым полем.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Минусы: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огромное количество рутины, легко ошибиться в названии ключа и получить вылет приложения, безопасность null полностью лежит на программисте.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Пример ручного разбора на Kotlin: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val jsonString = """{"login": "ivan_dev", "rating": 42, "skills": ["Kotlin", "SQL"]}"""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try 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rootJson = JSONObject(jsonString)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login = rootJson.getString("login")       // достаем строку по ключу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rating = rootJson.getInt("rating")         // достаем число по ключу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skillsArray = rootJson.getJSONArray("skills") // достаем массив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skillList = mutableListOf&lt;String&gt;()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for (i in 0 until skillsArray.length()) 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    skillList.add(skillsArray.getString(i))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}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} catch (e: Exception) {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Log.e("JSON", "Ошибка разбора JSON: ${e.message}")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}</w:t>
      </w:r>
    </w:p>
    <w:p>
      <w:pPr>
        <w:spacing w:before="200" w:after="6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Способ 2. Автоматический парсинг через Gson (современный стандарт)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реальной разработке никто не разбирает JSON вручную. Используется библиотека Gson от Google (или аналоги вроде Moshi / Kotlinx Serialization). Мы один раз описываем структуру данных в виде data class, а библиотека сама автоматически заполняет поля объекта.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Подключение библиотеки Gson в проект: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Для подключения Gson открываем файл build.gradle (Module: app) и добавляем в блок dependencies строку зависимости: implementation 'com.google.code.gson:gson:2.10.1' (или версию 2.8.5, как в методичке). После этого обязательно запускаем синхронизацию проекта с файлами Gradle, нажав кнопку Sync Now в правом верхнем углу, либо через меню File -&gt; Sync Project with Gradle Files.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/>
          <w:color w:val="505050"/>
          <w:sz w:val="22"/>
        </w:rPr>
        <w:t>Рисунок 1. Добавление зависимости Gson в build.gradle и запуск синхронизации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/>
          <w:b w:val="0"/>
          <w:i/>
          <w:color w:val="505050"/>
          <w:sz w:val="22"/>
        </w:rPr>
        <w:t>Рисунок 2. Синхронизация проекта через меню File -&gt; Sync Project with Gradle Files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Шаг 1. Создание модели данных (data class):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Создаем класс данных, в котором имена параметров точно соответствуют ключам в JSON. Если ключ содержит вложенный объект, создаем отдельный вложенный data class: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data class Student(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id: Int,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fullName: String,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group: String,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averageGrade: Double,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isContract: Boolean,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subjects: List&lt;Subject&gt;, // Вложенный список объектов превращается во вложенный класс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middleName: String?      // Знак вопроса для полей, где может прийти null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)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data class Subject(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title: String,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val grade: Int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Шаг 2. Десериализация (из JSON-строки в объект Kotlin):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Превращение строки в готовый объект выполняется буквально в одну строчку: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val student: Student = Gson().fromJson(jsonString, Student::class.java)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Log.d("MyApp", "Студент ${student.fullName} учится в группе ${student.group}")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Шаг 3. Десериализация массива объектов: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Если строка от сервера содержит не один объект, а массив объектов [ {...}, {...} ], для сохранения информации о типах в списке используется конструкция TypeToken: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val books: List&lt;Book&gt; = Gson().fromJson(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jsonArrayString,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 xml:space="preserve">    object : TypeToken&lt;List&lt;Book&gt;&gt;() {}.type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)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Шаг 4. Сериализация (из объекта Kotlin в строку JSON):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Для обратного перевода объекта или списка объектов в формат JSON используется метод toJson():</w:t>
      </w:r>
    </w:p>
    <w:p>
      <w:pPr>
        <w:spacing w:before="0" w:after="2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val jsonString: String = Gson().toJson(student) // для одного объекта</w:t>
      </w:r>
    </w:p>
    <w:p>
      <w:pPr>
        <w:spacing w:before="0" w:after="100" w:line="240" w:lineRule="auto"/>
        <w:ind w:left="709"/>
        <w:jc w:val="left"/>
      </w:pPr>
      <w:r>
        <w:rPr>
          <w:rFonts w:ascii="Consolas" w:hAnsi="Consolas" w:cs="Consolas"/>
          <w:b w:val="0"/>
          <w:i w:val="0"/>
          <w:color w:val="1E1E1E"/>
          <w:sz w:val="21"/>
        </w:rPr>
        <w:t>val jsonListString: String = Gson().toJson(books) // для списка объектов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Пошаговый план выполнения практической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Цель работы: создать приложение с 1 экраном в Android Studio, в котором на практике реализованы процессы сериализации и десериализации данных.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Шаг 1.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Создание модели: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Описать data class Product(val name: String, val price: Double, val tags: List&lt;String&gt;).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Шаг 2.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Тестовый объект: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Создать тестовый объект в коде: например, книга "Программирование на Kotlin", цена 1500.0, теги ["учебник", "программирование", "android"].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Шаг 3.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Сериализация: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Превратить объект в JSON-строку с помощью Gson().toJson(product) и вывести полученный текст в лог или TextView.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Шаг 4.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Ввод данных: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Добавить на экран поля EditText для названия и цены, считывать значения из интерфейса, создавать объект Product и снова переводить его в JSON-строку.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Шаг 5.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Десериализация: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Взять сформированную JSON-строку, превратить ее обратно в объект Product через Gson().fromJson(jsonString, Product::class.java) и отобразить полученные свойства в TextView.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Тесты и ошибки для самопроверки (для отчета):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Что будет, если убрать поле price из входящего JSON: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умолчанию для примитивных чисел Gson подставит 0.0 либо присвоит null при объектных типах. Если поле в Kotlin объявлено как строгое non-nullable без значения по умолчанию, обращение к нему может привести к сбою.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Что будет, если добавить в JSON неизвестное поле: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библиотека Gson не выдаст ошибку, она просто спокойно проигнорирует новое поле и распарсит все остальные известные поля.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Главные ошибки и грабли (на чем легко завалиться)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Несовпадение типов данных: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JSON число 42 без кавычек - это Int, а "42" в кавычках - это String. Если в data class объявлен Int, а сервер прислал строковое значение, Gson выбросит исключение и упадет.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Падение по NullPointerException: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Если сервер внезапно не вернул поле, а в модели оно объявлено как val fullName: String (non-nullable), приложение упадет при парсинге. Главное правило: любое поле, которое может отсутствовать или прийти пустым, объявляйте как nullable (со знаком вопроса: val fullName: String?).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Опечатки и разные стили ключей: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В JSON сервер часто отдает snake_case (например, user_name), а в Kotlin принято писать camelCase (userName). По умолчанию Gson не найдет поле и запишет null. Решение: использовать специальную аннотацию @SerializedName("user_name") перед объявлением переменной.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Сетевые вызовы в основном потоке: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Ни в коем случае нельзя выполнять сетевые запросы и тяжелый парсинг больших JSON-файлов в главном потоке интерфейса (UI-потоке). Экран зависнет, пользователь не сможет ничего нажать, и система принудительно закроет приложение с ошибкой ANR. Всегда используйте корутины и переносите работу в фоновый поток (viewModelScope.launch(Dispatchers.IO)).</w:t>
      </w:r>
    </w:p>
    <w:p>
      <w:pPr>
        <w:spacing w:before="280" w:after="80" w:line="276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 Полезные инструменты разработчика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JSONLint (онлайн-валидатор):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бесплатный удобный онлайн-сервис для быстрой проверки синтаксиса JSON. Позволяет вставить строчку и моментально увидеть пропущенные запятые, незакрытые кавычки или скобки.</w:t>
      </w:r>
    </w:p>
    <w:p>
      <w:pPr>
        <w:spacing w:before="0" w:after="60" w:line="276" w:lineRule="auto"/>
        <w:ind w:left="709" w:hanging="340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Плагин JSON To Kotlin Class для Android Studio: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плагин для среды разработки, который позволяет скопировать готовый ответ сервера и за пару секунд сгенерировать готовый Kotlin data class с нужными типами и аннотациями @SerializedName.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